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E2761"/>
          <w:sz w:val="84"/>
        </w:rPr>
        <w:t>COMPLETE FRONTEND IMPLEMENTATION</w:t>
      </w:r>
    </w:p>
    <w:p>
      <w:pPr>
        <w:jc w:val="center"/>
      </w:pPr>
      <w:r>
        <w:rPr>
          <w:color w:val="028090"/>
          <w:sz w:val="44"/>
        </w:rPr>
        <w:t>IT Ticketing System</w:t>
        <w:br/>
        <w:t>Full Production-Ready Code</w:t>
      </w:r>
    </w:p>
    <w:p>
      <w:pPr>
        <w:spacing w:before="480"/>
        <w:jc w:val="center"/>
      </w:pPr>
      <w:r>
        <w:rPr>
          <w:i/>
          <w:color w:val="666666"/>
          <w:sz w:val="28"/>
        </w:rPr>
        <w:t>Next.js 14 + Tailwind CSS + Fetch API</w:t>
        <w:br/>
        <w:t>With Sidebar Navigation (Kirridesk-Inspired)</w:t>
      </w:r>
    </w:p>
    <w:p>
      <w:r>
        <w:br w:type="page"/>
      </w:r>
    </w:p>
    <w:p>
      <w:pPr>
        <w:pStyle w:val="Heading1"/>
      </w:pPr>
      <w:r>
        <w:t>Complete Table of Contents</w:t>
      </w:r>
    </w:p>
    <w:p>
      <w:pPr>
        <w:pStyle w:val="ListNumber"/>
      </w:pPr>
      <w:r>
        <w:t>1. Phase 1: Project Setup &amp; File Structure</w:t>
      </w:r>
    </w:p>
    <w:p>
      <w:pPr>
        <w:pStyle w:val="ListNumber"/>
      </w:pPr>
      <w:r>
        <w:t>2. Phase 2: Layout System (Sidebar + Main Content)</w:t>
      </w:r>
    </w:p>
    <w:p>
      <w:pPr>
        <w:pStyle w:val="ListNumber"/>
      </w:pPr>
      <w:r>
        <w:t>3. Phase 3: Authentication (Login &amp; Context)</w:t>
      </w:r>
    </w:p>
    <w:p>
      <w:pPr>
        <w:pStyle w:val="ListNumber"/>
      </w:pPr>
      <w:r>
        <w:t>4. Phase 4: Dashboard Page (All Roles)</w:t>
      </w:r>
    </w:p>
    <w:p>
      <w:pPr>
        <w:pStyle w:val="ListNumber"/>
      </w:pPr>
      <w:r>
        <w:t>5. Phase 5: Tickets - List Page (Kanban &amp; Table)</w:t>
      </w:r>
    </w:p>
    <w:p>
      <w:pPr>
        <w:pStyle w:val="ListNumber"/>
      </w:pPr>
      <w:r>
        <w:t>6. Phase 6: Tickets - Detail Page</w:t>
      </w:r>
    </w:p>
    <w:p>
      <w:pPr>
        <w:pStyle w:val="ListNumber"/>
      </w:pPr>
      <w:r>
        <w:t>7. Phase 7: Reports &amp; Analytics Page</w:t>
      </w:r>
    </w:p>
    <w:p>
      <w:pPr>
        <w:pStyle w:val="ListNumber"/>
      </w:pPr>
      <w:r>
        <w:t>8. Phase 8: Admin Panel - User Management</w:t>
      </w:r>
    </w:p>
    <w:p>
      <w:pPr>
        <w:pStyle w:val="ListNumber"/>
      </w:pPr>
      <w:r>
        <w:t>9. Phase 9: Admin Panel - Shift Configuration</w:t>
      </w:r>
    </w:p>
    <w:p>
      <w:pPr>
        <w:pStyle w:val="ListNumber"/>
      </w:pPr>
      <w:r>
        <w:t>10. Phase 10: Settings Page</w:t>
      </w:r>
    </w:p>
    <w:p>
      <w:pPr>
        <w:pStyle w:val="ListNumber"/>
      </w:pPr>
      <w:r>
        <w:t>11. Phase 11: Components Library</w:t>
      </w:r>
    </w:p>
    <w:p>
      <w:pPr>
        <w:pStyle w:val="ListNumber"/>
      </w:pPr>
      <w:r>
        <w:t>12. Phase 12: Data Fetching &amp; API Integration</w:t>
      </w:r>
    </w:p>
    <w:p>
      <w:pPr>
        <w:pStyle w:val="ListNumber"/>
      </w:pPr>
      <w:r>
        <w:t>13. Phase 13: Real-Time Updates</w:t>
      </w:r>
    </w:p>
    <w:p>
      <w:pPr>
        <w:pStyle w:val="ListNumber"/>
      </w:pPr>
      <w:r>
        <w:t>14. Phase 14: Testing &amp; Deployment</w:t>
      </w:r>
    </w:p>
    <w:p>
      <w:r>
        <w:br w:type="page"/>
      </w:r>
    </w:p>
    <w:p>
      <w:pPr>
        <w:pStyle w:val="Heading1"/>
      </w:pPr>
      <w:r>
        <w:t>Phase 1: Project Setup &amp; File Structure</w:t>
      </w:r>
    </w:p>
    <w:p>
      <w:pPr>
        <w:spacing w:before="240" w:after="240"/>
        <w:ind w:left="432" w:right="432"/>
        <w:pBdr>
          <w:top w:val="single" w:sz="18" w:space="4" w:color="E03131"/>
          <w:left w:val="single" w:sz="18" w:space="4" w:color="E03131"/>
          <w:bottom w:val="single" w:sz="18" w:space="4" w:color="E03131"/>
          <w:right w:val="single" w:sz="18" w:space="4" w:color="E03131"/>
        </w:pBdr>
        <w:shd w:fill="FFE5E5"/>
      </w:pPr>
      <w:r>
        <w:rPr>
          <w:b/>
          <w:color w:val="E03131"/>
        </w:rPr>
        <w:t>⚠️ CRITICAL: Follow this EXACT file structure. Every file matters!</w:t>
      </w:r>
    </w:p>
    <w:p>
      <w:r>
        <w:t>Run these commands in your terminal:</w:t>
      </w:r>
    </w:p>
    <w:p>
      <w:r>
        <w:rPr>
          <w:b/>
          <w:color w:val="028090"/>
          <w:sz w:val="24"/>
        </w:rPr>
        <w:t>Terminal Commands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# Navigate to your project root</w:t>
        <w:br/>
        <w:t>cd it-ticketing-system</w:t>
        <w:br/>
        <w:br/>
        <w:t># Create Next.js app in frontend folder</w:t>
        <w:br/>
        <w:t>npx create-next-app@latest frontend</w:t>
        <w:br/>
        <w:br/>
        <w:t># When prompted:</w:t>
        <w:br/>
        <w:t># TypeScript? No</w:t>
        <w:br/>
        <w:t># ESLint? Yes</w:t>
        <w:br/>
        <w:t># Tailwind CSS? Yes</w:t>
        <w:br/>
        <w:t># src/ directory? Yes</w:t>
        <w:br/>
        <w:t># App Router? Yes</w:t>
        <w:br/>
        <w:t># Import alias? Yes (@/*)</w:t>
        <w:br/>
        <w:br/>
        <w:t>cd frontend</w:t>
        <w:br/>
        <w:br/>
        <w:t># Install ALL dependencies</w:t>
        <w:br/>
        <w:t>npm install axios js-cookie</w:t>
        <w:br/>
        <w:t>npm install chart.js react-chartjs-2</w:t>
        <w:br/>
        <w:t>npm install isomorphic-dompurify</w:t>
        <w:br/>
        <w:t>npm install date-fns</w:t>
        <w:br/>
        <w:t>npm install lucide-react</w:t>
      </w:r>
    </w:p>
    <w:p>
      <w:pPr>
        <w:pStyle w:val="Heading2"/>
      </w:pPr>
      <w:r>
        <w:t>Complete File Structure</w:t>
      </w:r>
    </w:p>
    <w:p>
      <w:r>
        <w:rPr>
          <w:b/>
          <w:color w:val="028090"/>
          <w:sz w:val="24"/>
        </w:rPr>
        <w:t>Complete File Structure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frontend/</w:t>
        <w:br/>
        <w:t>├── src/</w:t>
        <w:br/>
        <w:t>│   ├── app/</w:t>
        <w:br/>
        <w:t>│   │   ├── layout.js                    # Root layout</w:t>
        <w:br/>
        <w:t>│   │   ├── page.js                      # Redirect to login</w:t>
        <w:br/>
        <w:t>│   │   ├── globals.css                  # Global styles</w:t>
        <w:br/>
        <w:t>│   │   ├── login/</w:t>
        <w:br/>
        <w:t>│   │   │   └── page.js                  # Login page</w:t>
        <w:br/>
        <w:t>│   │   ├── dashboard/</w:t>
        <w:br/>
        <w:t>│   │   │   └── page.js                  # Dashboard (all roles)</w:t>
        <w:br/>
        <w:t>│   │   ├── tickets/</w:t>
        <w:br/>
        <w:t>│   │   │   ├── page.js                  # Tickets list</w:t>
        <w:br/>
        <w:t>│   │   │   └── [id]/</w:t>
        <w:br/>
        <w:t>│   │   │       └── page.js              # Ticket detail</w:t>
        <w:br/>
        <w:t>│   │   ├── reports/</w:t>
        <w:br/>
        <w:t>│   │   │   └── page.js                  # Reports &amp; analytics</w:t>
        <w:br/>
        <w:t>│   │   ├── admin/</w:t>
        <w:br/>
        <w:t>│   │   │   ├── users/</w:t>
        <w:br/>
        <w:t>│   │   │   │   └── page.js              # User management</w:t>
        <w:br/>
        <w:t>│   │   │   └── shifts/</w:t>
        <w:br/>
        <w:t>│   │   │       └── page.js              # Shift config</w:t>
        <w:br/>
        <w:t>│   │   └── settings/</w:t>
        <w:br/>
        <w:t>│   │       └── page.js                  # User settings</w:t>
        <w:br/>
        <w:t>│   ├── components/</w:t>
        <w:br/>
        <w:t>│   │   ├── layout/</w:t>
        <w:br/>
        <w:t>│   │   │   ├── Sidebar.js               # Main sidebar navigation</w:t>
        <w:br/>
        <w:t>│   │   │   ├── Topbar.js                # Top navigation bar</w:t>
        <w:br/>
        <w:t>│   │   │   └── DashboardLayout.js       # Layout wrapper</w:t>
        <w:br/>
        <w:t>│   │   ├── auth/</w:t>
        <w:br/>
        <w:t>│   │   │   └── ProtectedRoute.js        # Route protection</w:t>
        <w:br/>
        <w:t>│   │   ├── tickets/</w:t>
        <w:br/>
        <w:t>│   │   │   ├── TicketCard.js            # Kanban card</w:t>
        <w:br/>
        <w:t>│   │   │   ├── TicketTable.js           # Table view</w:t>
        <w:br/>
        <w:t>│   │   │   ├── TicketDetail.js          # Detail view</w:t>
        <w:br/>
        <w:t>│   │   │   └── SLATimer.js              # SLA countdown</w:t>
        <w:br/>
        <w:t>│   │   ├── dashboard/</w:t>
        <w:br/>
        <w:t>│   │   │   ├── StatsCard.js             # Stat display</w:t>
        <w:br/>
        <w:t>│   │   │   ├── ShiftTimer.js            # Current shift timer</w:t>
        <w:br/>
        <w:t>│   │   │   └── RecentActivity.js        # Activity feed</w:t>
        <w:br/>
        <w:t>│   │   ├── reports/</w:t>
        <w:br/>
        <w:t>│   │   │   ├── ShiftComparison.js       # Shift performance</w:t>
        <w:br/>
        <w:t>│   │   │   └── TechnicianLeaderboard.js # Leaderboard</w:t>
        <w:br/>
        <w:t>│   │   └── common/</w:t>
        <w:br/>
        <w:t>│   │       ├── Button.js                # Reusable button</w:t>
        <w:br/>
        <w:t>│   │       ├── Input.js                 # Form input</w:t>
        <w:br/>
        <w:t>│   │       ├── Badge.js                 # Status badges</w:t>
        <w:br/>
        <w:t>│   │       └── Modal.js                 # Modal dialog</w:t>
        <w:br/>
        <w:t>│   ├── context/</w:t>
        <w:br/>
        <w:t>│   │   └── AuthContext.js               # Auth state management</w:t>
        <w:br/>
        <w:t>│   ├── lib/</w:t>
        <w:br/>
        <w:t>│   │   ├── api.js                       # API client (like AJAX)</w:t>
        <w:br/>
        <w:t>│   │   ├── validation.js                # Input validation</w:t>
        <w:br/>
        <w:t>│   │   └── utils.js                     # Helper functions</w:t>
        <w:br/>
        <w:t>│   └── hooks/</w:t>
        <w:br/>
        <w:t>│       ├── useTickets.js                # Tickets data hook</w:t>
        <w:br/>
        <w:t>│       ├── useRealtime.js               # Real-time updates</w:t>
        <w:br/>
        <w:t>│       └── useSLA.js                    # SLA calculations</w:t>
        <w:br/>
        <w:t>├── public/</w:t>
        <w:br/>
        <w:t>│   └── logo.png</w:t>
        <w:br/>
        <w:t>├── .env.local</w:t>
        <w:br/>
        <w:t>└── next.config.js</w:t>
      </w:r>
    </w:p>
    <w:p>
      <w:r>
        <w:br w:type="page"/>
      </w:r>
    </w:p>
    <w:p>
      <w:pPr>
        <w:pStyle w:val="Heading2"/>
      </w:pPr>
      <w:r>
        <w:t>Environment Variables</w:t>
      </w:r>
    </w:p>
    <w:p>
      <w:r>
        <w:rPr>
          <w:b/>
          <w:color w:val="028090"/>
          <w:sz w:val="24"/>
        </w:rPr>
        <w:t>.env.local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# .env.local (in frontend folder)</w:t>
        <w:br/>
        <w:br/>
        <w:t># API URL</w:t>
        <w:br/>
        <w:t>NEXT_PUBLIC_API_URL=http://localhost:5000/api</w:t>
        <w:br/>
        <w:br/>
        <w:t># App URL</w:t>
        <w:br/>
        <w:t>NEXT_PUBLIC_APP_URL=http://localhost:3000</w:t>
        <w:br/>
        <w:br/>
        <w:t># WebSocket URL (for real-time)</w:t>
        <w:br/>
        <w:t>NEXT_PUBLIC_WS_URL=ws://localhost:5000</w:t>
      </w:r>
    </w:p>
    <w:p>
      <w:pPr>
        <w:spacing w:before="240" w:after="240"/>
        <w:ind w:left="432" w:right="432"/>
        <w:pBdr>
          <w:top w:val="single" w:sz="18" w:space="4" w:color="E03131"/>
          <w:left w:val="single" w:sz="18" w:space="4" w:color="E03131"/>
          <w:bottom w:val="single" w:sz="18" w:space="4" w:color="E03131"/>
          <w:right w:val="single" w:sz="18" w:space="4" w:color="E03131"/>
        </w:pBdr>
        <w:shd w:fill="FFE5E5"/>
      </w:pPr>
      <w:r>
        <w:rPr>
          <w:b/>
          <w:color w:val="E03131"/>
        </w:rPr>
        <w:t>⚠️ Add .env*.local to .gitignore to keep secrets safe!</w:t>
      </w:r>
    </w:p>
    <w:p>
      <w:pPr>
        <w:pStyle w:val="Heading2"/>
      </w:pPr>
      <w:r>
        <w:t>Tailwind Configuration</w:t>
      </w:r>
    </w:p>
    <w:p>
      <w:r>
        <w:rPr>
          <w:b/>
          <w:color w:val="028090"/>
          <w:sz w:val="24"/>
        </w:rPr>
        <w:t>tailwind.config.js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tailwind.config.js</w:t>
        <w:br/>
        <w:br/>
        <w:t>/** @type {import('tailwindcss').Config} */</w:t>
        <w:br/>
        <w:t>module.exports = {</w:t>
        <w:br/>
        <w:t xml:space="preserve">  content: [</w:t>
        <w:br/>
        <w:t xml:space="preserve">    './src/pages/**/*.{js,ts,jsx,tsx,mdx}',</w:t>
        <w:br/>
        <w:t xml:space="preserve">    './src/components/**/*.{js,ts,jsx,tsx,mdx}',</w:t>
        <w:br/>
        <w:t xml:space="preserve">    './src/app/**/*.{js,ts,jsx,tsx,mdx}',</w:t>
        <w:br/>
        <w:t xml:space="preserve">  ],</w:t>
        <w:br/>
        <w:t xml:space="preserve">  theme: {</w:t>
        <w:br/>
        <w:t xml:space="preserve">    extend: {</w:t>
        <w:br/>
        <w:t xml:space="preserve">      colors: {</w:t>
        <w:br/>
        <w:t xml:space="preserve">        primary: {</w:t>
        <w:br/>
        <w:t xml:space="preserve">          50: '#f0f4ff',</w:t>
        <w:br/>
        <w:t xml:space="preserve">          100: '#e0e7ff',</w:t>
        <w:br/>
        <w:t xml:space="preserve">          500: '#1E2761',</w:t>
        <w:br/>
        <w:t xml:space="preserve">          600: '#1a2256',</w:t>
        <w:br/>
        <w:t xml:space="preserve">          700: '#161d4a',</w:t>
        <w:br/>
        <w:t xml:space="preserve">        },</w:t>
        <w:br/>
        <w:t xml:space="preserve">        secondary: {</w:t>
        <w:br/>
        <w:t xml:space="preserve">          50: '#e6f9f5',</w:t>
        <w:br/>
        <w:t xml:space="preserve">          100: '#ccf3eb',</w:t>
        <w:br/>
        <w:t xml:space="preserve">          500: '#028090',</w:t>
        <w:br/>
        <w:t xml:space="preserve">          600: '#027380',</w:t>
        <w:br/>
        <w:t xml:space="preserve">          700: '#016670',</w:t>
        <w:br/>
        <w:t xml:space="preserve">        },</w:t>
        <w:br/>
        <w:t xml:space="preserve">        accent: {</w:t>
        <w:br/>
        <w:t xml:space="preserve">          500: '#02C39A',</w:t>
        <w:br/>
        <w:t xml:space="preserve">          600: '#02b08a',</w:t>
        <w:br/>
        <w:t xml:space="preserve">        },</w:t>
        <w:br/>
        <w:t xml:space="preserve">        warning: '#F59E0B',</w:t>
        <w:br/>
        <w:t xml:space="preserve">        danger: '#E03131',</w:t>
        <w:br/>
        <w:t xml:space="preserve">      },</w:t>
        <w:br/>
        <w:t xml:space="preserve">      fontFamily: {</w:t>
        <w:br/>
        <w:t xml:space="preserve">        sans: ['Inter', 'Arial', 'sans-serif'],</w:t>
        <w:br/>
        <w:t xml:space="preserve">      },</w:t>
        <w:br/>
        <w:t xml:space="preserve">    },</w:t>
        <w:br/>
        <w:t xml:space="preserve">  },</w:t>
        <w:br/>
        <w:t xml:space="preserve">  plugins: [],</w:t>
        <w:br/>
        <w:t>}</w:t>
      </w:r>
    </w:p>
    <w:p>
      <w:r>
        <w:br w:type="page"/>
      </w:r>
    </w:p>
    <w:p>
      <w:pPr>
        <w:pStyle w:val="Heading1"/>
      </w:pPr>
      <w:r>
        <w:t>Phase 2: Layout System (Sidebar Navigation)</w:t>
      </w:r>
    </w:p>
    <w:p>
      <w:pPr>
        <w:spacing w:before="240" w:after="240"/>
        <w:ind w:left="432" w:right="432"/>
        <w:pBdr>
          <w:top w:val="single" w:sz="18" w:space="4" w:color="E03131"/>
          <w:left w:val="single" w:sz="18" w:space="4" w:color="E03131"/>
          <w:bottom w:val="single" w:sz="18" w:space="4" w:color="E03131"/>
          <w:right w:val="single" w:sz="18" w:space="4" w:color="E03131"/>
        </w:pBdr>
        <w:shd w:fill="FFE5E5"/>
      </w:pPr>
      <w:r>
        <w:rPr>
          <w:b/>
          <w:color w:val="E03131"/>
        </w:rPr>
        <w:t>⚠️ This is the CORE of your UI - the Kirridesk-inspired sidebar layout!</w:t>
      </w:r>
    </w:p>
    <w:p>
      <w:pPr>
        <w:pStyle w:val="Heading2"/>
      </w:pPr>
      <w:r>
        <w:t>2.1 Create Sidebar Component</w:t>
      </w:r>
    </w:p>
    <w:p>
      <w:r>
        <w:rPr>
          <w:b/>
          <w:color w:val="028090"/>
          <w:sz w:val="24"/>
        </w:rPr>
        <w:t>src/components/layout/Sidebar.js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src/components/layout/Sidebar.js</w:t>
        <w:br/>
        <w:br/>
        <w:t>'use client';</w:t>
        <w:br/>
        <w:t>import Link from 'next/link';</w:t>
        <w:br/>
        <w:t>import { usePathname } from 'next/navigation';</w:t>
        <w:br/>
        <w:t>import { useAuth } from '@/context/AuthContext';</w:t>
        <w:br/>
        <w:t>import {</w:t>
        <w:br/>
        <w:t xml:space="preserve">  LayoutDashboard,</w:t>
        <w:br/>
        <w:t xml:space="preserve">  Ticket,</w:t>
        <w:br/>
        <w:t xml:space="preserve">  BarChart3,</w:t>
        <w:br/>
        <w:t xml:space="preserve">  Users,</w:t>
        <w:br/>
        <w:t xml:space="preserve">  Settings,</w:t>
        <w:br/>
        <w:t xml:space="preserve">  Clock,</w:t>
        <w:br/>
        <w:t xml:space="preserve">  LogOut,</w:t>
        <w:br/>
        <w:t>} from 'lucide-react';</w:t>
        <w:br/>
        <w:br/>
        <w:t>export default function Sidebar() {</w:t>
        <w:br/>
        <w:t xml:space="preserve">  const pathname = usePathname();</w:t>
        <w:br/>
        <w:t xml:space="preserve">  const { user, logout } = useAuth();</w:t>
        <w:br/>
        <w:br/>
        <w:t xml:space="preserve">  const navigation = [</w:t>
        <w:br/>
        <w:t xml:space="preserve">    {</w:t>
        <w:br/>
        <w:t xml:space="preserve">      name: 'Dashboard',</w:t>
        <w:br/>
        <w:t xml:space="preserve">      href: '/dashboard',</w:t>
        <w:br/>
        <w:t xml:space="preserve">      icon: LayoutDashboard,</w:t>
        <w:br/>
        <w:t xml:space="preserve">      roles: ['admin', 'technician', 'manager'],</w:t>
        <w:br/>
        <w:t xml:space="preserve">    },</w:t>
        <w:br/>
        <w:t xml:space="preserve">    {</w:t>
        <w:br/>
        <w:t xml:space="preserve">      name: 'Tickets',</w:t>
        <w:br/>
        <w:t xml:space="preserve">      href: '/tickets',</w:t>
        <w:br/>
        <w:t xml:space="preserve">      icon: Ticket,</w:t>
        <w:br/>
        <w:t xml:space="preserve">      roles: ['admin', 'technician', 'manager'],</w:t>
        <w:br/>
        <w:t xml:space="preserve">    },</w:t>
        <w:br/>
        <w:t xml:space="preserve">    {</w:t>
        <w:br/>
        <w:t xml:space="preserve">      name: 'Reports',</w:t>
        <w:br/>
        <w:t xml:space="preserve">      href: '/reports',</w:t>
        <w:br/>
        <w:t xml:space="preserve">      icon: BarChart3,</w:t>
        <w:br/>
        <w:t xml:space="preserve">      roles: ['admin', 'manager'],</w:t>
        <w:br/>
        <w:t xml:space="preserve">    },</w:t>
        <w:br/>
        <w:t xml:space="preserve">    {</w:t>
        <w:br/>
        <w:t xml:space="preserve">      name: 'Admin',</w:t>
        <w:br/>
        <w:t xml:space="preserve">      href: '/admin/users',</w:t>
        <w:br/>
        <w:t xml:space="preserve">      icon: Users,</w:t>
        <w:br/>
        <w:t xml:space="preserve">      roles: ['admin'],</w:t>
        <w:br/>
        <w:t xml:space="preserve">    },</w:t>
        <w:br/>
        <w:t xml:space="preserve">    {</w:t>
        <w:br/>
        <w:t xml:space="preserve">      name: 'Settings',</w:t>
        <w:br/>
        <w:t xml:space="preserve">      href: '/settings',</w:t>
        <w:br/>
        <w:t xml:space="preserve">      icon: Settings,</w:t>
        <w:br/>
        <w:t xml:space="preserve">      roles: ['admin', 'technician', 'manager'],</w:t>
        <w:br/>
        <w:t xml:space="preserve">    },</w:t>
        <w:br/>
        <w:t xml:space="preserve">  ];</w:t>
        <w:br/>
        <w:br/>
        <w:t xml:space="preserve">  // Filter nav items based on user role</w:t>
        <w:br/>
        <w:t xml:space="preserve">  const allowedNav = navigation.filter((item) =&gt;</w:t>
        <w:br/>
        <w:t xml:space="preserve">    item.roles.includes(user?.role)</w:t>
        <w:br/>
        <w:t xml:space="preserve">  );</w:t>
        <w:br/>
        <w:br/>
        <w:t xml:space="preserve">  return (</w:t>
        <w:br/>
        <w:t xml:space="preserve">    &lt;div className="flex flex-col h-full w-64 bg-primary-500 text-white"&gt;</w:t>
        <w:br/>
        <w:t xml:space="preserve">      {/* Logo */}</w:t>
        <w:br/>
        <w:t xml:space="preserve">      &lt;div className="p-6 border-b border-primary-600"&gt;</w:t>
        <w:br/>
        <w:t xml:space="preserve">        &lt;h1 className="text-xl font-bold"&gt;IT Ticketing&lt;/h1&gt;</w:t>
        <w:br/>
        <w:t xml:space="preserve">        &lt;p className="text-xs text-gray-300 mt-1"&gt;Pac Biz&lt;/p&gt;</w:t>
        <w:br/>
        <w:t xml:space="preserve">      &lt;/div&gt;</w:t>
        <w:br/>
        <w:br/>
        <w:t xml:space="preserve">      {/* Navigation Links */}</w:t>
        <w:br/>
        <w:t xml:space="preserve">      &lt;nav className="flex-1 overflow-y-auto py-4"&gt;</w:t>
        <w:br/>
        <w:t xml:space="preserve">        {allowedNav.map((item) =&gt; {</w:t>
        <w:br/>
        <w:t xml:space="preserve">          const isActive = pathname === item.href || </w:t>
        <w:br/>
        <w:t xml:space="preserve">                          (item.href !== '/dashboard' &amp;&amp; pathname.startsWith(item.href));</w:t>
        <w:br/>
        <w:t xml:space="preserve">          const Icon = item.icon;</w:t>
        <w:br/>
        <w:br/>
        <w:t xml:space="preserve">          return (</w:t>
        <w:br/>
        <w:t xml:space="preserve">            &lt;Link</w:t>
        <w:br/>
        <w:t xml:space="preserve">              key={item.name}</w:t>
        <w:br/>
        <w:t xml:space="preserve">              href={item.href}</w:t>
        <w:br/>
        <w:t xml:space="preserve">              className={`</w:t>
        <w:br/>
        <w:t xml:space="preserve">                flex items-center px-6 py-3 text-sm font-medium</w:t>
        <w:br/>
        <w:t xml:space="preserve">                transition-colors duration-200</w:t>
        <w:br/>
        <w:t xml:space="preserve">                ${</w:t>
        <w:br/>
        <w:t xml:space="preserve">                  isActive</w:t>
        <w:br/>
        <w:t xml:space="preserve">                    ? 'bg-primary-700 text-white border-l-4 border-accent-500'</w:t>
        <w:br/>
        <w:t xml:space="preserve">                    : 'text-gray-300 hover:bg-primary-600 hover:text-white'</w:t>
        <w:br/>
        <w:t xml:space="preserve">                }</w:t>
        <w:br/>
        <w:t xml:space="preserve">              `}</w:t>
        <w:br/>
        <w:t xml:space="preserve">            &gt;</w:t>
        <w:br/>
        <w:t xml:space="preserve">              &lt;Icon className="w-5 h-5 mr-3" /&gt;</w:t>
        <w:br/>
        <w:t xml:space="preserve">              {item.name}</w:t>
        <w:br/>
        <w:t xml:space="preserve">            &lt;/Link&gt;</w:t>
        <w:br/>
        <w:t xml:space="preserve">          );</w:t>
        <w:br/>
        <w:t xml:space="preserve">        })}</w:t>
        <w:br/>
        <w:t xml:space="preserve">      &lt;/nav&gt;</w:t>
        <w:br/>
        <w:br/>
        <w:t xml:space="preserve">      {/* Current Shift Display */}</w:t>
        <w:br/>
        <w:t xml:space="preserve">      &lt;div className="p-4 border-t border-primary-600 bg-primary-600"&gt;</w:t>
        <w:br/>
        <w:t xml:space="preserve">        &lt;div className="flex items-center text-xs text-gray-300 mb-2"&gt;</w:t>
        <w:br/>
        <w:t xml:space="preserve">          &lt;Clock className="w-4 h-4 mr-2" /&gt;</w:t>
        <w:br/>
        <w:t xml:space="preserve">          Current Shift</w:t>
        <w:br/>
        <w:t xml:space="preserve">        &lt;/div&gt;</w:t>
        <w:br/>
        <w:t xml:space="preserve">        &lt;div className="text-sm font-semibold"&gt;</w:t>
        <w:br/>
        <w:t xml:space="preserve">          {user?.shift_type} SHIFT</w:t>
        <w:br/>
        <w:t xml:space="preserve">        &lt;/div&gt;</w:t>
        <w:br/>
        <w:t xml:space="preserve">        &lt;div className="text-xs text-gray-400 mt-1"&gt;</w:t>
        <w:br/>
        <w:t xml:space="preserve">          {user?.shift_type === 'AM' &amp;&amp; '6:00 AM - 2:00 PM'}</w:t>
        <w:br/>
        <w:t xml:space="preserve">          {user?.shift_type === 'PM' &amp;&amp; '2:00 PM - 10:00 PM'}</w:t>
        <w:br/>
        <w:t xml:space="preserve">          {user?.shift_type === 'GY' &amp;&amp; '10:00 PM - 6:00 AM'}</w:t>
        <w:br/>
        <w:t xml:space="preserve">        &lt;/div&gt;</w:t>
        <w:br/>
        <w:t xml:space="preserve">      &lt;/div&gt;</w:t>
        <w:br/>
        <w:br/>
        <w:t xml:space="preserve">      {/* User Info */}</w:t>
        <w:br/>
        <w:t xml:space="preserve">      &lt;div className="p-4 border-t border-primary-600"&gt;</w:t>
        <w:br/>
        <w:t xml:space="preserve">        &lt;div className="flex items-center mb-3"&gt;</w:t>
        <w:br/>
        <w:t xml:space="preserve">          &lt;div className="w-10 h-10 rounded-full bg-accent-500 flex items-center justify-center font-bold text-white"&gt;</w:t>
        <w:br/>
        <w:t xml:space="preserve">            {user?.name?.charAt(0)?.toUpperCase()}</w:t>
        <w:br/>
        <w:t xml:space="preserve">          &lt;/div&gt;</w:t>
        <w:br/>
        <w:t xml:space="preserve">          &lt;div className="ml-3 flex-1"&gt;</w:t>
        <w:br/>
        <w:t xml:space="preserve">            &lt;p className="text-sm font-medium"&gt;{user?.name}&lt;/p&gt;</w:t>
        <w:br/>
        <w:t xml:space="preserve">            &lt;p className="text-xs text-gray-400 capitalize"&gt;{user?.role}&lt;/p&gt;</w:t>
        <w:br/>
        <w:t xml:space="preserve">          &lt;/div&gt;</w:t>
        <w:br/>
        <w:t xml:space="preserve">        &lt;/div&gt;</w:t>
        <w:br/>
        <w:t xml:space="preserve">        &lt;button</w:t>
        <w:br/>
        <w:t xml:space="preserve">          onClick={logout}</w:t>
        <w:br/>
        <w:t xml:space="preserve">          className="flex items-center w-full px-3 py-2 text-sm text-gray-300 hover:bg-primary-600 rounded transition-colors"</w:t>
        <w:br/>
        <w:t xml:space="preserve">        &gt;</w:t>
        <w:br/>
        <w:t xml:space="preserve">          &lt;LogOut className="w-4 h-4 mr-2" /&gt;</w:t>
        <w:br/>
        <w:t xml:space="preserve">          Logout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2"/>
      </w:pPr>
      <w:r>
        <w:t>2.2 Create Top Navigation Bar</w:t>
      </w:r>
    </w:p>
    <w:p>
      <w:r>
        <w:rPr>
          <w:b/>
          <w:color w:val="028090"/>
          <w:sz w:val="24"/>
        </w:rPr>
        <w:t>src/components/layout/Topbar.js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src/components/layout/Topbar.js</w:t>
        <w:br/>
        <w:br/>
        <w:t>'use client';</w:t>
        <w:br/>
        <w:t>import { useState } from 'react';</w:t>
        <w:br/>
        <w:t>import { Search, Bell, Menu } from 'lucide-react';</w:t>
        <w:br/>
        <w:t>import { useAuth } from '@/context/AuthContext';</w:t>
        <w:br/>
        <w:br/>
        <w:t>export default function Topbar({ onMenuClick }) {</w:t>
        <w:br/>
        <w:t xml:space="preserve">  const [searchQuery, setSearchQuery] = useState('');</w:t>
        <w:br/>
        <w:t xml:space="preserve">  const { user } = useAuth();</w:t>
        <w:br/>
        <w:br/>
        <w:t xml:space="preserve">  const handleSearch = (e) =&gt; {</w:t>
        <w:br/>
        <w:t xml:space="preserve">    e.preventDefault();</w:t>
        <w:br/>
        <w:t xml:space="preserve">    // Implement search functionality</w:t>
        <w:br/>
        <w:t xml:space="preserve">    console.log('Searching for:', searchQuery);</w:t>
        <w:br/>
        <w:t xml:space="preserve">  };</w:t>
        <w:br/>
        <w:br/>
        <w:t xml:space="preserve">  return (</w:t>
        <w:br/>
        <w:t xml:space="preserve">    &lt;div className="h-16 bg-white border-b border-gray-200 flex items-center justify-between px-6"&gt;</w:t>
        <w:br/>
        <w:t xml:space="preserve">      {/* Mobile menu button */}</w:t>
        <w:br/>
        <w:t xml:space="preserve">      &lt;button</w:t>
        <w:br/>
        <w:t xml:space="preserve">        onClick={onMenuClick}</w:t>
        <w:br/>
        <w:t xml:space="preserve">        className="lg:hidden p-2 rounded-md text-gray-600 hover:bg-gray-100"</w:t>
        <w:br/>
        <w:t xml:space="preserve">      &gt;</w:t>
        <w:br/>
        <w:t xml:space="preserve">        &lt;Menu className="w-6 h-6" /&gt;</w:t>
        <w:br/>
        <w:t xml:space="preserve">      &lt;/button&gt;</w:t>
        <w:br/>
        <w:br/>
        <w:t xml:space="preserve">      {/* Search Bar */}</w:t>
        <w:br/>
        <w:t xml:space="preserve">      &lt;form onSubmit={handleSearch} className="flex-1 max-w-lg"&gt;</w:t>
        <w:br/>
        <w:t xml:space="preserve">        &lt;div className="relative"&gt;</w:t>
        <w:br/>
        <w:t xml:space="preserve">          &lt;Search className="absolute left-3 top-1/2 transform -translate-y-1/2 text-gray-400 w-5 h-5" /&gt;</w:t>
        <w:br/>
        <w:t xml:space="preserve">          &lt;input</w:t>
        <w:br/>
        <w:t xml:space="preserve">            type="text"</w:t>
        <w:br/>
        <w:t xml:space="preserve">            placeholder="Search tickets..."</w:t>
        <w:br/>
        <w:t xml:space="preserve">            value={searchQuery}</w:t>
        <w:br/>
        <w:t xml:space="preserve">            onChange={(e) =&gt; setSearchQuery(e.target.value)}</w:t>
        <w:br/>
        <w:t xml:space="preserve">            className="w-full pl-10 pr-4 py-2 border border-gray-300 rounded-lg focus:outline-none focus:ring-2 focus:ring-secondary-500 focus:border-transparent"</w:t>
        <w:br/>
        <w:t xml:space="preserve">          /&gt;</w:t>
        <w:br/>
        <w:t xml:space="preserve">        &lt;/div&gt;</w:t>
        <w:br/>
        <w:t xml:space="preserve">      &lt;/form&gt;</w:t>
        <w:br/>
        <w:br/>
        <w:t xml:space="preserve">      {/* Right Side Actions */}</w:t>
        <w:br/>
        <w:t xml:space="preserve">      &lt;div className="flex items-center space-x-4 ml-4"&gt;</w:t>
        <w:br/>
        <w:t xml:space="preserve">        {/* Notifications */}</w:t>
        <w:br/>
        <w:t xml:space="preserve">        &lt;button className="relative p-2 text-gray-600 hover:bg-gray-100 rounded-full"&gt;</w:t>
        <w:br/>
        <w:t xml:space="preserve">          &lt;Bell className="w-6 h-6" /&gt;</w:t>
        <w:br/>
        <w:t xml:space="preserve">          &lt;span className="absolute top-1 right-1 w-2 h-2 bg-danger rounded-full"&gt;&lt;/span&gt;</w:t>
        <w:br/>
        <w:t xml:space="preserve">        &lt;/button&gt;</w:t>
        <w:br/>
        <w:br/>
        <w:t xml:space="preserve">        {/* User Badge */}</w:t>
        <w:br/>
        <w:t xml:space="preserve">        &lt;div className="hidden md:flex items-center space-x-2 px-3 py-1 bg-gray-100 rounded-full"&gt;</w:t>
        <w:br/>
        <w:t xml:space="preserve">          &lt;div className="w-8 h-8 rounded-full bg-secondary-500 flex items-center justify-center text-white text-sm font-bold"&gt;</w:t>
        <w:br/>
        <w:t xml:space="preserve">            {user?.name?.charAt(0)?.toUpperCase()}</w:t>
        <w:br/>
        <w:t xml:space="preserve">          &lt;/div&gt;</w:t>
        <w:br/>
        <w:t xml:space="preserve">          &lt;div className="text-sm"&gt;</w:t>
        <w:br/>
        <w:t xml:space="preserve">            &lt;div className="font-medium"&gt;{user?.name}&lt;/div&gt;</w:t>
        <w:br/>
        <w:t xml:space="preserve">            &lt;div className="text-xs text-gray-500 capitalize"&gt;{user?.role}&lt;/div&gt;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2"/>
      </w:pPr>
      <w:r>
        <w:t>2.3 Create Dashboard Layout Wrapper</w:t>
      </w:r>
    </w:p>
    <w:p>
      <w:r>
        <w:rPr>
          <w:b/>
          <w:color w:val="028090"/>
          <w:sz w:val="24"/>
        </w:rPr>
        <w:t>src/components/layout/DashboardLayout.js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src/components/layout/DashboardLayout.js</w:t>
        <w:br/>
        <w:br/>
        <w:t>'use client';</w:t>
        <w:br/>
        <w:t>import { useState } from 'react';</w:t>
        <w:br/>
        <w:t>import Sidebar from './Sidebar';</w:t>
        <w:br/>
        <w:t>import Topbar from './Topbar';</w:t>
        <w:br/>
        <w:br/>
        <w:t>export default function DashboardLayout({ children }) {</w:t>
        <w:br/>
        <w:t xml:space="preserve">  const [sidebarOpen, setSidebarOpen] = useState(false);</w:t>
        <w:br/>
        <w:br/>
        <w:t xml:space="preserve">  return (</w:t>
        <w:br/>
        <w:t xml:space="preserve">    &lt;div className="flex h-screen bg-gray-50 overflow-hidden"&gt;</w:t>
        <w:br/>
        <w:t xml:space="preserve">      {/* Sidebar - Desktop */}</w:t>
        <w:br/>
        <w:t xml:space="preserve">      &lt;div className="hidden lg:block lg:fixed lg:inset-y-0 lg:left-0"&gt;</w:t>
        <w:br/>
        <w:t xml:space="preserve">        &lt;Sidebar /&gt;</w:t>
        <w:br/>
        <w:t xml:space="preserve">      &lt;/div&gt;</w:t>
        <w:br/>
        <w:br/>
        <w:t xml:space="preserve">      {/* Sidebar - Mobile (Overlay) */}</w:t>
        <w:br/>
        <w:t xml:space="preserve">      {sidebarOpen &amp;&amp; (</w:t>
        <w:br/>
        <w:t xml:space="preserve">        &lt;div className="fixed inset-0 z-50 lg:hidden"&gt;</w:t>
        <w:br/>
        <w:t xml:space="preserve">          &lt;div</w:t>
        <w:br/>
        <w:t xml:space="preserve">            className="absolute inset-0 bg-black opacity-50"</w:t>
        <w:br/>
        <w:t xml:space="preserve">            onClick={() =&gt; setSidebarOpen(false)}</w:t>
        <w:br/>
        <w:t xml:space="preserve">          &gt;&lt;/div&gt;</w:t>
        <w:br/>
        <w:t xml:space="preserve">          &lt;div className="absolute inset-y-0 left-0 w-64 bg-white shadow-xl"&gt;</w:t>
        <w:br/>
        <w:t xml:space="preserve">            &lt;Sidebar /&gt;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{/* Main Content */}</w:t>
        <w:br/>
        <w:t xml:space="preserve">      &lt;div className="flex-1 flex flex-col lg:pl-64"&gt;</w:t>
        <w:br/>
        <w:t xml:space="preserve">        {/* Top Navigation */}</w:t>
        <w:br/>
        <w:t xml:space="preserve">        &lt;Topbar onMenuClick={() =&gt; setSidebarOpen(!sidebarOpen)} /&gt;</w:t>
        <w:br/>
        <w:br/>
        <w:t xml:space="preserve">        {/* Page Content */}</w:t>
        <w:br/>
        <w:t xml:space="preserve">        &lt;main className="flex-1 overflow-y-auto"&gt;</w:t>
        <w:br/>
        <w:t xml:space="preserve">          &lt;div className="container mx-auto px-6 py-8"&gt;</w:t>
        <w:br/>
        <w:t xml:space="preserve">            {children}</w:t>
        <w:br/>
        <w:t xml:space="preserve">          &lt;/div&gt;</w:t>
        <w:br/>
        <w:t xml:space="preserve">        &lt;/main&gt;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t>Phase 3: Authentication System</w:t>
      </w:r>
    </w:p>
    <w:p>
      <w:pPr>
        <w:pStyle w:val="Heading2"/>
      </w:pPr>
      <w:r>
        <w:t>3.1 Create API Client (Like AJAX)</w:t>
      </w:r>
    </w:p>
    <w:p>
      <w:r>
        <w:rPr>
          <w:b/>
          <w:color w:val="028090"/>
          <w:sz w:val="24"/>
        </w:rPr>
        <w:t>src/lib/api.js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src/lib/api.js</w:t>
        <w:br/>
        <w:br/>
        <w:t>import Cookies from 'js-cookie';</w:t>
        <w:br/>
        <w:br/>
        <w:t>const API_URL = process.env.NEXT_PUBLIC_API_URL;</w:t>
        <w:br/>
        <w:br/>
        <w:t>// This is our "AJAX" replacement - it's the modern way with fetch API</w:t>
        <w:br/>
        <w:t>class API {</w:t>
        <w:br/>
        <w:t xml:space="preserve">  constructor() {</w:t>
        <w:br/>
        <w:t xml:space="preserve">    this.baseURL = API_URL;</w:t>
        <w:br/>
        <w:t xml:space="preserve">  }</w:t>
        <w:br/>
        <w:br/>
        <w:t xml:space="preserve">  // Helper to add auth token to headers</w:t>
        <w:br/>
        <w:t xml:space="preserve">  getHeaders() {</w:t>
        <w:br/>
        <w:t xml:space="preserve">    const token = Cookies.get('auth_token');</w:t>
        <w:br/>
        <w:t xml:space="preserve">    const headers = {</w:t>
        <w:br/>
        <w:t xml:space="preserve">      'Content-Type': 'application/json',</w:t>
        <w:br/>
        <w:t xml:space="preserve">    };</w:t>
        <w:br/>
        <w:t xml:space="preserve">    </w:t>
        <w:br/>
        <w:t xml:space="preserve">    if (token) {</w:t>
        <w:br/>
        <w:t xml:space="preserve">      headers['Authorization'] = `Bearer ${token}`;</w:t>
        <w:br/>
        <w:t xml:space="preserve">    }</w:t>
        <w:br/>
        <w:t xml:space="preserve">    </w:t>
        <w:br/>
        <w:t xml:space="preserve">    return headers;</w:t>
        <w:br/>
        <w:t xml:space="preserve">  }</w:t>
        <w:br/>
        <w:br/>
        <w:t xml:space="preserve">  // Generic request method</w:t>
        <w:br/>
        <w:t xml:space="preserve">  async request(endpoint, options = {}) {</w:t>
        <w:br/>
        <w:t xml:space="preserve">    const url = `${this.baseURL}${endpoint}`;</w:t>
        <w:br/>
        <w:t xml:space="preserve">    </w:t>
        <w:br/>
        <w:t xml:space="preserve">    const config = {</w:t>
        <w:br/>
        <w:t xml:space="preserve">      ...options,</w:t>
        <w:br/>
        <w:t xml:space="preserve">      headers: {</w:t>
        <w:br/>
        <w:t xml:space="preserve">        ...this.getHeaders(),</w:t>
        <w:br/>
        <w:t xml:space="preserve">        ...options.headers,</w:t>
        <w:br/>
        <w:t xml:space="preserve">      },</w:t>
        <w:br/>
        <w:t xml:space="preserve">    };</w:t>
        <w:br/>
        <w:br/>
        <w:t xml:space="preserve">    try {</w:t>
        <w:br/>
        <w:t xml:space="preserve">      const response = await fetch(url, config);</w:t>
        <w:br/>
        <w:t xml:space="preserve">      </w:t>
        <w:br/>
        <w:t xml:space="preserve">      // Handle 401 Unauthorized</w:t>
        <w:br/>
        <w:t xml:space="preserve">      if (response.status === 401) {</w:t>
        <w:br/>
        <w:t xml:space="preserve">        Cookies.remove('auth_token');</w:t>
        <w:br/>
        <w:t xml:space="preserve">        window.location.href = '/login';</w:t>
        <w:br/>
        <w:t xml:space="preserve">        throw new Error('Unauthorized');</w:t>
        <w:br/>
        <w:t xml:space="preserve">      }</w:t>
        <w:br/>
        <w:br/>
        <w:t xml:space="preserve">      // Parse JSON response</w:t>
        <w:br/>
        <w:t xml:space="preserve">      const data = await response.json();</w:t>
        <w:br/>
        <w:t xml:space="preserve">      </w:t>
        <w:br/>
        <w:t xml:space="preserve">      if (!response.ok) {</w:t>
        <w:br/>
        <w:t xml:space="preserve">        throw new Error(data.message || 'Request failed');</w:t>
        <w:br/>
        <w:t xml:space="preserve">      }</w:t>
        <w:br/>
        <w:t xml:space="preserve">      </w:t>
        <w:br/>
        <w:t xml:space="preserve">      return data;</w:t>
        <w:br/>
        <w:t xml:space="preserve">    } catch (error) {</w:t>
        <w:br/>
        <w:t xml:space="preserve">      console.error('API Error:', error);</w:t>
        <w:br/>
        <w:t xml:space="preserve">      throw error;</w:t>
        <w:br/>
        <w:t xml:space="preserve">    }</w:t>
        <w:br/>
        <w:t xml:space="preserve">  }</w:t>
        <w:br/>
        <w:br/>
        <w:t xml:space="preserve">  // GET request</w:t>
        <w:br/>
        <w:t xml:space="preserve">  async get(endpoint) {</w:t>
        <w:br/>
        <w:t xml:space="preserve">    return this.request(endpoint, {</w:t>
        <w:br/>
        <w:t xml:space="preserve">      method: 'GET',</w:t>
        <w:br/>
        <w:t xml:space="preserve">    });</w:t>
        <w:br/>
        <w:t xml:space="preserve">  }</w:t>
        <w:br/>
        <w:br/>
        <w:t xml:space="preserve">  // POST request</w:t>
        <w:br/>
        <w:t xml:space="preserve">  async post(endpoint, data) {</w:t>
        <w:br/>
        <w:t xml:space="preserve">    return this.request(endpoint, {</w:t>
        <w:br/>
        <w:t xml:space="preserve">      method: 'POST',</w:t>
        <w:br/>
        <w:t xml:space="preserve">      body: JSON.stringify(data),</w:t>
        <w:br/>
        <w:t xml:space="preserve">    });</w:t>
        <w:br/>
        <w:t xml:space="preserve">  }</w:t>
        <w:br/>
        <w:br/>
        <w:t xml:space="preserve">  // PATCH request</w:t>
        <w:br/>
        <w:t xml:space="preserve">  async patch(endpoint, data) {</w:t>
        <w:br/>
        <w:t xml:space="preserve">    return this.request(endpoint, {</w:t>
        <w:br/>
        <w:t xml:space="preserve">      method: 'PATCH',</w:t>
        <w:br/>
        <w:t xml:space="preserve">      body: JSON.stringify(data),</w:t>
        <w:br/>
        <w:t xml:space="preserve">    });</w:t>
        <w:br/>
        <w:t xml:space="preserve">  }</w:t>
        <w:br/>
        <w:br/>
        <w:t xml:space="preserve">  // DELETE request</w:t>
        <w:br/>
        <w:t xml:space="preserve">  async delete(endpoint) {</w:t>
        <w:br/>
        <w:t xml:space="preserve">    return this.request(endpoint, {</w:t>
        <w:br/>
        <w:t xml:space="preserve">      method: 'DELETE',</w:t>
        <w:br/>
        <w:t xml:space="preserve">    });</w:t>
        <w:br/>
        <w:t xml:space="preserve">  }</w:t>
        <w:br/>
        <w:br/>
        <w:t xml:space="preserve">  // Authentication methods</w:t>
        <w:br/>
        <w:t xml:space="preserve">  async login(email, password) {</w:t>
        <w:br/>
        <w:t xml:space="preserve">    return this.post('/auth/login', { email, password });</w:t>
        <w:br/>
        <w:t xml:space="preserve">  }</w:t>
        <w:br/>
        <w:br/>
        <w:t xml:space="preserve">  async getCurrentUser() {</w:t>
        <w:br/>
        <w:t xml:space="preserve">    return this.get('/auth/me');</w:t>
        <w:br/>
        <w:t xml:space="preserve">  }</w:t>
        <w:br/>
        <w:br/>
        <w:t xml:space="preserve">  // Ticket methods</w:t>
        <w:br/>
        <w:t xml:space="preserve">  async getTickets() {</w:t>
        <w:br/>
        <w:t xml:space="preserve">    return this.get('/tickets');</w:t>
        <w:br/>
        <w:t xml:space="preserve">  }</w:t>
        <w:br/>
        <w:br/>
        <w:t xml:space="preserve">  async getTicket(id) {</w:t>
        <w:br/>
        <w:t xml:space="preserve">    return this.get(`/tickets/${id}`);</w:t>
        <w:br/>
        <w:t xml:space="preserve">  }</w:t>
        <w:br/>
        <w:br/>
        <w:t xml:space="preserve">  async createTicket(data) {</w:t>
        <w:br/>
        <w:t xml:space="preserve">    return this.post('/tickets', data);</w:t>
        <w:br/>
        <w:t xml:space="preserve">  }</w:t>
        <w:br/>
        <w:br/>
        <w:t xml:space="preserve">  async updateTicketStatus(id, status) {</w:t>
        <w:br/>
        <w:t xml:space="preserve">    return this.patch(`/tickets/${id}/status`, { status });</w:t>
        <w:br/>
        <w:t xml:space="preserve">  }</w:t>
        <w:br/>
        <w:br/>
        <w:t xml:space="preserve">  async assignTicket(id, userId) {</w:t>
        <w:br/>
        <w:t xml:space="preserve">    return this.patch(`/tickets/${id}/assign`, { assigned_to: userId });</w:t>
        <w:br/>
        <w:t xml:space="preserve">  }</w:t>
        <w:br/>
        <w:br/>
        <w:t xml:space="preserve">  async addComment(ticketId, comment) {</w:t>
        <w:br/>
        <w:t xml:space="preserve">    return this.post(`/tickets/${ticketId}/comments`, { comment_text: comment });</w:t>
        <w:br/>
        <w:t xml:space="preserve">  }</w:t>
        <w:br/>
        <w:br/>
        <w:t xml:space="preserve">  // User methods</w:t>
        <w:br/>
        <w:t xml:space="preserve">  async getUsers() {</w:t>
        <w:br/>
        <w:t xml:space="preserve">    return this.get('/users');</w:t>
        <w:br/>
        <w:t xml:space="preserve">  }</w:t>
        <w:br/>
        <w:br/>
        <w:t xml:space="preserve">  async createUser(data) {</w:t>
        <w:br/>
        <w:t xml:space="preserve">    return this.post('/users', data);</w:t>
        <w:br/>
        <w:t xml:space="preserve">  }</w:t>
        <w:br/>
        <w:br/>
        <w:t xml:space="preserve">  async updateUser(id, data) {</w:t>
        <w:br/>
        <w:t xml:space="preserve">    return this.patch(`/users/${id}`, data);</w:t>
        <w:br/>
        <w:t xml:space="preserve">  }</w:t>
        <w:br/>
        <w:br/>
        <w:t xml:space="preserve">  async deleteUser(id) {</w:t>
        <w:br/>
        <w:t xml:space="preserve">    return this.delete(`/users/${id}`);</w:t>
        <w:br/>
        <w:t xml:space="preserve">  }</w:t>
        <w:br/>
        <w:br/>
        <w:t xml:space="preserve">  // Reports methods</w:t>
        <w:br/>
        <w:t xml:space="preserve">  async getShiftReport(startDate, endDate) {</w:t>
        <w:br/>
        <w:t xml:space="preserve">    return this.get(`/reports/shifts?start=${startDate}&amp;end=${endDate}`);</w:t>
        <w:br/>
        <w:t xml:space="preserve">  }</w:t>
        <w:br/>
        <w:br/>
        <w:t xml:space="preserve">  async getTechnicianPerformance(startDate, endDate) {</w:t>
        <w:br/>
        <w:t xml:space="preserve">    return this.get(`/reports/technicians?start=${startDate}&amp;end=${endDate}`);</w:t>
        <w:br/>
        <w:t xml:space="preserve">  }</w:t>
        <w:br/>
        <w:t>}</w:t>
        <w:br/>
        <w:br/>
        <w:t>// Export singleton instance</w:t>
        <w:br/>
        <w:t>export default new API();</w:t>
      </w:r>
    </w:p>
    <w:p>
      <w:r>
        <w:br w:type="page"/>
      </w:r>
    </w:p>
    <w:p>
      <w:pPr>
        <w:pStyle w:val="Heading2"/>
      </w:pPr>
      <w:r>
        <w:t>3.2 Create Auth Context</w:t>
      </w:r>
    </w:p>
    <w:p>
      <w:r>
        <w:rPr>
          <w:b/>
          <w:color w:val="028090"/>
          <w:sz w:val="24"/>
        </w:rPr>
        <w:t>src/context/AuthContext.js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src/context/AuthContext.js</w:t>
        <w:br/>
        <w:br/>
        <w:t>'use client';</w:t>
        <w:br/>
        <w:t>import { createContext, useContext, useState, useEffect } from 'react';</w:t>
        <w:br/>
        <w:t>import { useRouter } from 'next/navigation';</w:t>
        <w:br/>
        <w:t>import Cookies from 'js-cookie';</w:t>
        <w:br/>
        <w:t>import api from '@/lib/api';</w:t>
        <w:br/>
        <w:br/>
        <w:t>const AuthContext = createContext();</w:t>
        <w:br/>
        <w:br/>
        <w:t>export function AuthProvider({ children }) {</w:t>
        <w:br/>
        <w:t xml:space="preserve">  const [user, setUser] = useState(null);</w:t>
        <w:br/>
        <w:t xml:space="preserve">  const [loading, setLoading] = useState(true);</w:t>
        <w:br/>
        <w:t xml:space="preserve">  const router = useRouter();</w:t>
        <w:br/>
        <w:br/>
        <w:t xml:space="preserve">  useEffect(() =&gt; {</w:t>
        <w:br/>
        <w:t xml:space="preserve">    checkAuth();</w:t>
        <w:br/>
        <w:t xml:space="preserve">  }, []);</w:t>
        <w:br/>
        <w:br/>
        <w:t xml:space="preserve">  const checkAuth = async () =&gt; {</w:t>
        <w:br/>
        <w:t xml:space="preserve">    const token = Cookies.get('auth_token');</w:t>
        <w:br/>
        <w:t xml:space="preserve">    </w:t>
        <w:br/>
        <w:t xml:space="preserve">    if (token) {</w:t>
        <w:br/>
        <w:t xml:space="preserve">      try {</w:t>
        <w:br/>
        <w:t xml:space="preserve">        const userData = await api.getCurrentUser();</w:t>
        <w:br/>
        <w:t xml:space="preserve">        setUser(userData);</w:t>
        <w:br/>
        <w:t xml:space="preserve">      } catch (error) {</w:t>
        <w:br/>
        <w:t xml:space="preserve">        console.error('Auth check failed:', error);</w:t>
        <w:br/>
        <w:t xml:space="preserve">        Cookies.remove('auth_token');</w:t>
        <w:br/>
        <w:t xml:space="preserve">        setUser(null);</w:t>
        <w:br/>
        <w:t xml:space="preserve">      }</w:t>
        <w:br/>
        <w:t xml:space="preserve">    }</w:t>
        <w:br/>
        <w:t xml:space="preserve">    </w:t>
        <w:br/>
        <w:t xml:space="preserve">    setLoading(false);</w:t>
        <w:br/>
        <w:t xml:space="preserve">  };</w:t>
        <w:br/>
        <w:br/>
        <w:t xml:space="preserve">  const login = async (email, password) =&gt; {</w:t>
        <w:br/>
        <w:t xml:space="preserve">    try {</w:t>
        <w:br/>
        <w:t xml:space="preserve">      const response = await api.login(email, password);</w:t>
        <w:br/>
        <w:t xml:space="preserve">      </w:t>
        <w:br/>
        <w:t xml:space="preserve">      // Store token in secure cookie</w:t>
        <w:br/>
        <w:t xml:space="preserve">      Cookies.set('auth_token', response.token, {</w:t>
        <w:br/>
        <w:t xml:space="preserve">        expires: 7, // 7 days</w:t>
        <w:br/>
        <w:t xml:space="preserve">        secure: process.env.NODE_ENV === 'production',</w:t>
        <w:br/>
        <w:t xml:space="preserve">        sameSite: 'strict',</w:t>
        <w:br/>
        <w:t xml:space="preserve">      });</w:t>
        <w:br/>
        <w:t xml:space="preserve">      </w:t>
        <w:br/>
        <w:t xml:space="preserve">      setUser(response.user);</w:t>
        <w:br/>
        <w:t xml:space="preserve">      router.push('/dashboard');</w:t>
        <w:br/>
        <w:t xml:space="preserve">      </w:t>
        <w:br/>
        <w:t xml:space="preserve">      return { success: true };</w:t>
        <w:br/>
        <w:t xml:space="preserve">    } catch (error) {</w:t>
        <w:br/>
        <w:t xml:space="preserve">      return {</w:t>
        <w:br/>
        <w:t xml:space="preserve">        success: false,</w:t>
        <w:br/>
        <w:t xml:space="preserve">        message: error.message || 'Login failed',</w:t>
        <w:br/>
        <w:t xml:space="preserve">      };</w:t>
        <w:br/>
        <w:t xml:space="preserve">    }</w:t>
        <w:br/>
        <w:t xml:space="preserve">  };</w:t>
        <w:br/>
        <w:br/>
        <w:t xml:space="preserve">  const logout = () =&gt; {</w:t>
        <w:br/>
        <w:t xml:space="preserve">    Cookies.remove('auth_token');</w:t>
        <w:br/>
        <w:t xml:space="preserve">    setUser(null);</w:t>
        <w:br/>
        <w:t xml:space="preserve">    router.push('/login');</w:t>
        <w:br/>
        <w:t xml:space="preserve">  };</w:t>
        <w:br/>
        <w:br/>
        <w:t xml:space="preserve">  return (</w:t>
        <w:br/>
        <w:t xml:space="preserve">    &lt;AuthContext.Provider value={{ user, loading, login, logout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  <w:br/>
        <w:t>export const useAuth = () =&gt; {</w:t>
        <w:br/>
        <w:t xml:space="preserve">  const context = useContext(AuthContext);</w:t>
        <w:br/>
        <w:t xml:space="preserve">  if (!context) {</w:t>
        <w:br/>
        <w:t xml:space="preserve">    throw new Error('useAuth must be used within AuthProvider');</w:t>
        <w:br/>
        <w:t xml:space="preserve">  }</w:t>
        <w:br/>
        <w:t xml:space="preserve">  return context;</w:t>
        <w:br/>
        <w:t>};</w:t>
      </w:r>
    </w:p>
    <w:p>
      <w:r>
        <w:br w:type="page"/>
      </w:r>
    </w:p>
    <w:p>
      <w:pPr>
        <w:pStyle w:val="Heading2"/>
      </w:pPr>
      <w:r>
        <w:t>3.3 Create Protected Route Component</w:t>
      </w:r>
    </w:p>
    <w:p>
      <w:r>
        <w:rPr>
          <w:b/>
          <w:color w:val="028090"/>
          <w:sz w:val="24"/>
        </w:rPr>
        <w:t>src/components/auth/ProtectedRoute.js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src/components/auth/ProtectedRoute.js</w:t>
        <w:br/>
        <w:br/>
        <w:t>'use client';</w:t>
        <w:br/>
        <w:t>import { useEffect } from 'react';</w:t>
        <w:br/>
        <w:t>import { useRouter } from 'next/navigation';</w:t>
        <w:br/>
        <w:t>import { useAuth } from '@/context/AuthContext';</w:t>
        <w:br/>
        <w:br/>
        <w:t>export default function ProtectedRoute({ children, allowedRoles = [] }) {</w:t>
        <w:br/>
        <w:t xml:space="preserve">  const { user, loading } = useAuth();</w:t>
        <w:br/>
        <w:t xml:space="preserve">  const router = useRouter();</w:t>
        <w:br/>
        <w:br/>
        <w:t xml:space="preserve">  useEffect(() =&gt; {</w:t>
        <w:br/>
        <w:t xml:space="preserve">    if (!loading) {</w:t>
        <w:br/>
        <w:t xml:space="preserve">      // Not logged in</w:t>
        <w:br/>
        <w:t xml:space="preserve">      if (!user) {</w:t>
        <w:br/>
        <w:t xml:space="preserve">        router.push('/login');</w:t>
        <w:br/>
        <w:t xml:space="preserve">        return;</w:t>
        <w:br/>
        <w:t xml:space="preserve">      }</w:t>
        <w:br/>
        <w:br/>
        <w:t xml:space="preserve">      // Check role access</w:t>
        <w:br/>
        <w:t xml:space="preserve">      if (allowedRoles.length &gt; 0 &amp;&amp; !allowedRoles.includes(user.role)) {</w:t>
        <w:br/>
        <w:t xml:space="preserve">        router.push('/dashboard'); // Redirect to dashboard if no access</w:t>
        <w:br/>
        <w:t xml:space="preserve">      }</w:t>
        <w:br/>
        <w:t xml:space="preserve">    }</w:t>
        <w:br/>
        <w:t xml:space="preserve">  }, [user, loading, router, allowedRoles]);</w:t>
        <w:br/>
        <w:br/>
        <w:t xml:space="preserve">  // Show loading state</w:t>
        <w:br/>
        <w:t xml:space="preserve">  if (loading) {</w:t>
        <w:br/>
        <w:t xml:space="preserve">    return (</w:t>
        <w:br/>
        <w:t xml:space="preserve">      &lt;div className="min-h-screen flex items-center justify-center bg-gray-50"&gt;</w:t>
        <w:br/>
        <w:t xml:space="preserve">        &lt;div className="text-center"&gt;</w:t>
        <w:br/>
        <w:t xml:space="preserve">          &lt;div className="w-16 h-16 border-4 border-secondary-500 border-t-transparent rounded-full animate-spin mx-auto"&gt;&lt;/div&gt;</w:t>
        <w:br/>
        <w:t xml:space="preserve">          &lt;p className="mt-4 text-gray-600"&gt;Loading...&lt;/p&gt;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// Don't render if not authenticated or authorized</w:t>
        <w:br/>
        <w:t xml:space="preserve">  if (!user || (allowedRoles.length &gt; 0 &amp;&amp; !allowedRoles.includes(user.role))) {</w:t>
        <w:br/>
        <w:t xml:space="preserve">    return null;</w:t>
        <w:br/>
        <w:t xml:space="preserve">  }</w:t>
        <w:br/>
        <w:br/>
        <w:t xml:space="preserve">  return children;</w:t>
        <w:br/>
        <w:t>}</w:t>
      </w:r>
    </w:p>
    <w:p>
      <w:r>
        <w:br w:type="page"/>
      </w:r>
    </w:p>
    <w:p>
      <w:pPr>
        <w:pStyle w:val="Heading2"/>
      </w:pPr>
      <w:r>
        <w:t>3.4 Create Login Page</w:t>
      </w:r>
    </w:p>
    <w:p>
      <w:r>
        <w:rPr>
          <w:b/>
          <w:color w:val="028090"/>
          <w:sz w:val="24"/>
        </w:rPr>
        <w:t>src/app/login/page.js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src/app/login/page.js</w:t>
        <w:br/>
        <w:br/>
        <w:t>'use client';</w:t>
        <w:br/>
        <w:t>import { useState, useEffect } from 'react';</w:t>
        <w:br/>
        <w:t>import { useAuth } from '@/context/AuthContext';</w:t>
        <w:br/>
        <w:t>import { useRouter } from 'next/navigation';</w:t>
        <w:br/>
        <w:t>import { Mail, Lock, AlertCircle } from 'lucide-react';</w:t>
        <w:br/>
        <w:br/>
        <w:t>export default function LoginPage() {</w:t>
        <w:br/>
        <w:t xml:space="preserve">  const [email, setEmail] = useState('');</w:t>
        <w:br/>
        <w:t xml:space="preserve">  const [password, setPassword] = useState('');</w:t>
        <w:br/>
        <w:t xml:space="preserve">  const [error, setError] = useState('');</w:t>
        <w:br/>
        <w:t xml:space="preserve">  const [loading, setLoading] = useState(false);</w:t>
        <w:br/>
        <w:t xml:space="preserve">  const { login, user } = useAuth();</w:t>
        <w:br/>
        <w:t xml:space="preserve">  const router = useRouter();</w:t>
        <w:br/>
        <w:br/>
        <w:t xml:space="preserve">  // Redirect if already logged in</w:t>
        <w:br/>
        <w:t xml:space="preserve">  useEffect(() =&gt; {</w:t>
        <w:br/>
        <w:t xml:space="preserve">    if (user) {</w:t>
        <w:br/>
        <w:t xml:space="preserve">      router.push('/dashboard');</w:t>
        <w:br/>
        <w:t xml:space="preserve">    }</w:t>
        <w:br/>
        <w:t xml:space="preserve">  }, [user, router]);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t xml:space="preserve">    setLoading(true);</w:t>
        <w:br/>
        <w:br/>
        <w:t xml:space="preserve">    // Validation</w:t>
        <w:br/>
        <w:t xml:space="preserve">    if (!email || !password) {</w:t>
        <w:br/>
        <w:t xml:space="preserve">      setError('Please fill in all fields');</w:t>
        <w:br/>
        <w:t xml:space="preserve">      setLoading(false);</w:t>
        <w:br/>
        <w:t xml:space="preserve">      return;</w:t>
        <w:br/>
        <w:t xml:space="preserve">    }</w:t>
        <w:br/>
        <w:br/>
        <w:t xml:space="preserve">    // Email validation</w:t>
        <w:br/>
        <w:t xml:space="preserve">    const emailRegex = /^[^\s@]+@[^\s@]+\.[^\s@]+$/;</w:t>
        <w:br/>
        <w:t xml:space="preserve">    if (!emailRegex.test(email)) {</w:t>
        <w:br/>
        <w:t xml:space="preserve">      setError('Please enter a valid email');</w:t>
        <w:br/>
        <w:t xml:space="preserve">      setLoading(false);</w:t>
        <w:br/>
        <w:t xml:space="preserve">      return;</w:t>
        <w:br/>
        <w:t xml:space="preserve">    }</w:t>
        <w:br/>
        <w:br/>
        <w:t xml:space="preserve">    // Attempt login</w:t>
        <w:br/>
        <w:t xml:space="preserve">    const result = await login(email, password);</w:t>
        <w:br/>
        <w:t xml:space="preserve">    </w:t>
        <w:br/>
        <w:t xml:space="preserve">    if (!result.success) {</w:t>
        <w:br/>
        <w:t xml:space="preserve">      setError(result.message);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(user) {</w:t>
        <w:br/>
        <w:t xml:space="preserve">    return null; // Will redirect</w:t>
        <w:br/>
        <w:t xml:space="preserve">  }</w:t>
        <w:br/>
        <w:br/>
        <w:t xml:space="preserve">  return (</w:t>
        <w:br/>
        <w:t xml:space="preserve">    &lt;div className="min-h-screen flex items-center justify-center bg-gradient-to-br from-primary-500 to-secondary-500 px-4"&gt;</w:t>
        <w:br/>
        <w:t xml:space="preserve">      &lt;div className="max-w-md w-full"&gt;</w:t>
        <w:br/>
        <w:t xml:space="preserve">        {/* Login Card */}</w:t>
        <w:br/>
        <w:t xml:space="preserve">        &lt;div className="bg-white rounded-2xl shadow-2xl p-8"&gt;</w:t>
        <w:br/>
        <w:t xml:space="preserve">          {/* Logo/Title */}</w:t>
        <w:br/>
        <w:t xml:space="preserve">          &lt;div className="text-center mb-8"&gt;</w:t>
        <w:br/>
        <w:t xml:space="preserve">            &lt;h1 className="text-3xl font-bold text-primary-500"&gt;</w:t>
        <w:br/>
        <w:t xml:space="preserve">              IT Ticketing System</w:t>
        <w:br/>
        <w:t xml:space="preserve">            &lt;/h1&gt;</w:t>
        <w:br/>
        <w:t xml:space="preserve">            &lt;p className="text-gray-600 mt-2"&gt;Pac Biz&lt;/p&gt;</w:t>
        <w:br/>
        <w:t xml:space="preserve">          &lt;/div&gt;</w:t>
        <w:br/>
        <w:br/>
        <w:t xml:space="preserve">          &lt;h2 className="text-2xl font-semibold text-gray-900 mb-6"&gt;</w:t>
        <w:br/>
        <w:t xml:space="preserve">            Sign in to your account</w:t>
        <w:br/>
        <w:t xml:space="preserve">          &lt;/h2&gt;</w:t>
        <w:br/>
        <w:br/>
        <w:t xml:space="preserve">          {/* Error Message */}</w:t>
        <w:br/>
        <w:t xml:space="preserve">          {error &amp;&amp; (</w:t>
        <w:br/>
        <w:t xml:space="preserve">            &lt;div className="mb-4 p-4 bg-red-50 border border-red-200 rounded-lg flex items-start"&gt;</w:t>
        <w:br/>
        <w:t xml:space="preserve">              &lt;AlertCircle className="w-5 h-5 text-red-600 mr-3 flex-shrink-0 mt-0.5" /&gt;</w:t>
        <w:br/>
        <w:t xml:space="preserve">              &lt;div className="text-sm text-red-800"&gt;{error}&lt;/div&gt;</w:t>
        <w:br/>
        <w:t xml:space="preserve">            &lt;/div&gt;</w:t>
        <w:br/>
        <w:t xml:space="preserve">          )}</w:t>
        <w:br/>
        <w:br/>
        <w:t xml:space="preserve">          {/* Login Form */}</w:t>
        <w:br/>
        <w:t xml:space="preserve">          &lt;form onSubmit={handleSubmit} className="space-y-6"&gt;</w:t>
        <w:br/>
        <w:t xml:space="preserve">            {/* Email */}</w:t>
        <w:br/>
        <w:t xml:space="preserve">            &lt;div&gt;</w:t>
        <w:br/>
        <w:t xml:space="preserve">              &lt;label htmlFor="email" className="block text-sm font-medium text-gray-700 mb-2"&gt;</w:t>
        <w:br/>
        <w:t xml:space="preserve">                Email Address</w:t>
        <w:br/>
        <w:t xml:space="preserve">              &lt;/label&gt;</w:t>
        <w:br/>
        <w:t xml:space="preserve">              &lt;div className="relative"&gt;</w:t>
        <w:br/>
        <w:t xml:space="preserve">                &lt;Mail className="absolute left-3 top-1/2 transform -translate-y-1/2 text-gray-400 w-5 h-5" /&gt;</w:t>
        <w:br/>
        <w:t xml:space="preserve">                &lt;input</w:t>
        <w:br/>
        <w:t xml:space="preserve">                  id="email"</w:t>
        <w:br/>
        <w:t xml:space="preserve">                  name="email"</w:t>
        <w:br/>
        <w:t xml:space="preserve">                  type="email"</w:t>
        <w:br/>
        <w:t xml:space="preserve">                  required</w:t>
        <w:br/>
        <w:t xml:space="preserve">                  value={email}</w:t>
        <w:br/>
        <w:t xml:space="preserve">                  onChange={(e) =&gt; setEmail(e.target.value)}</w:t>
        <w:br/>
        <w:t xml:space="preserve">                  className="w-full pl-10 pr-4 py-3 border border-gray-300 rounded-lg focus:outline-none focus:ring-2 focus:ring-secondary-500 focus:border-transparent"</w:t>
        <w:br/>
        <w:t xml:space="preserve">                  placeholder="you@pac-biz.com"</w:t>
        <w:br/>
        <w:t xml:space="preserve">                /&gt;</w:t>
        <w:br/>
        <w:t xml:space="preserve">              &lt;/div&gt;</w:t>
        <w:br/>
        <w:t xml:space="preserve">            &lt;/div&gt;</w:t>
        <w:br/>
        <w:br/>
        <w:t xml:space="preserve">            {/* Password */}</w:t>
        <w:br/>
        <w:t xml:space="preserve">            &lt;div&gt;</w:t>
        <w:br/>
        <w:t xml:space="preserve">              &lt;label htmlFor="password" className="block text-sm font-medium text-gray-700 mb-2"&gt;</w:t>
        <w:br/>
        <w:t xml:space="preserve">                Password</w:t>
        <w:br/>
        <w:t xml:space="preserve">              &lt;/label&gt;</w:t>
        <w:br/>
        <w:t xml:space="preserve">              &lt;div className="relative"&gt;</w:t>
        <w:br/>
        <w:t xml:space="preserve">                &lt;Lock className="absolute left-3 top-1/2 transform -translate-y-1/2 text-gray-400 w-5 h-5" /&gt;</w:t>
        <w:br/>
        <w:t xml:space="preserve">                &lt;input</w:t>
        <w:br/>
        <w:t xml:space="preserve">                  id="password"</w:t>
        <w:br/>
        <w:t xml:space="preserve">                  name="password"</w:t>
        <w:br/>
        <w:t xml:space="preserve">                  type="password"</w:t>
        <w:br/>
        <w:t xml:space="preserve">                  required</w:t>
        <w:br/>
        <w:t xml:space="preserve">                  value={password}</w:t>
        <w:br/>
        <w:t xml:space="preserve">                  onChange={(e) =&gt; setPassword(e.target.value)}</w:t>
        <w:br/>
        <w:t xml:space="preserve">                  className="w-full pl-10 pr-4 py-3 border border-gray-300 rounded-lg focus:outline-none focus:ring-2 focus:ring-secondary-500 focus:border-transparent"</w:t>
        <w:br/>
        <w:t xml:space="preserve">                  placeholder="••••••••"</w:t>
        <w:br/>
        <w:t xml:space="preserve">                /&gt;</w:t>
        <w:br/>
        <w:t xml:space="preserve">              &lt;/div&gt;</w:t>
        <w:br/>
        <w:t xml:space="preserve">            &lt;/div&gt;</w:t>
        <w:br/>
        <w:br/>
        <w:t xml:space="preserve">            {/* Submit Button */}</w:t>
        <w:br/>
        <w:t xml:space="preserve">            &lt;button</w:t>
        <w:br/>
        <w:t xml:space="preserve">              type="submit"</w:t>
        <w:br/>
        <w:t xml:space="preserve">              disabled={loading}</w:t>
        <w:br/>
        <w:t xml:space="preserve">              className="w-full py-3 px-4 bg-secondary-500 hover:bg-secondary-600 text-white font-semibold rounded-lg shadow-md focus:outline-none focus:ring-2 focus:ring-secondary-500 focus:ring-offset-2 disabled:opacity-50 disabled:cursor-not-allowed transition-colors"</w:t>
        <w:br/>
        <w:t xml:space="preserve">            &gt;</w:t>
        <w:br/>
        <w:t xml:space="preserve">              {loading ? (</w:t>
        <w:br/>
        <w:t xml:space="preserve">                &lt;span className="flex items-center justify-center"&gt;</w:t>
        <w:br/>
        <w:t xml:space="preserve">                  &lt;div className="w-5 h-5 border-2 border-white border-t-transparent rounded-full animate-spin mr-2"&gt;&lt;/div&gt;</w:t>
        <w:br/>
        <w:t xml:space="preserve">                  Signing in...</w:t>
        <w:br/>
        <w:t xml:space="preserve">                &lt;/span&gt;</w:t>
        <w:br/>
        <w:t xml:space="preserve">              ) : (</w:t>
        <w:br/>
        <w:t xml:space="preserve">                'Sign In'</w:t>
        <w:br/>
        <w:t xml:space="preserve">              )}</w:t>
        <w:br/>
        <w:t xml:space="preserve">            &lt;/button&gt;</w:t>
        <w:br/>
        <w:t xml:space="preserve">          &lt;/form&gt;</w:t>
        <w:br/>
        <w:br/>
        <w:t xml:space="preserve">          {/* Footer */}</w:t>
        <w:br/>
        <w:t xml:space="preserve">          &lt;div className="mt-8 text-center text-sm text-gray-600"&gt;</w:t>
        <w:br/>
        <w:t xml:space="preserve">            For IT Department Use Only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2"/>
      </w:pPr>
      <w:r>
        <w:t>3.5 Update Root Layout</w:t>
      </w:r>
    </w:p>
    <w:p>
      <w:r>
        <w:rPr>
          <w:b/>
          <w:color w:val="028090"/>
          <w:sz w:val="24"/>
        </w:rPr>
        <w:t>src/app/layout.js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src/app/layout.js</w:t>
        <w:br/>
        <w:br/>
        <w:t>import { Inter } from 'next/font/google';</w:t>
        <w:br/>
        <w:t>import { AuthProvider } from '@/context/AuthContext';</w:t>
        <w:br/>
        <w:t>import './globals.css';</w:t>
        <w:br/>
        <w:br/>
        <w:t>const inter = Inter({ subsets: ['latin'] });</w:t>
        <w:br/>
        <w:br/>
        <w:t>export const metadata = {</w:t>
        <w:br/>
        <w:t xml:space="preserve">  title: 'IT Ticketing System - Pac Biz',</w:t>
        <w:br/>
        <w:t xml:space="preserve">  description: 'Internal IT support ticketing system',</w:t>
        <w:br/>
        <w:t>};</w:t>
        <w:br/>
        <w:br/>
        <w:t>export default function RootLayout({ children }) {</w:t>
        <w:br/>
        <w:t xml:space="preserve">  return (</w:t>
        <w:br/>
        <w:t xml:space="preserve">    &lt;html lang="en"&gt;</w:t>
        <w:br/>
        <w:t xml:space="preserve">      &lt;body className={inter.className}&gt;</w:t>
        <w:br/>
        <w:t xml:space="preserve">        &lt;AuthProvider&gt;</w:t>
        <w:br/>
        <w:t xml:space="preserve">          {children}</w:t>
        <w:br/>
        <w:t xml:space="preserve">        &lt;/AuthProvider&gt;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b/>
          <w:color w:val="028090"/>
          <w:sz w:val="24"/>
        </w:rPr>
        <w:t>src/app/page.js</w:t>
      </w:r>
    </w:p>
    <w:p>
      <w:pPr>
        <w:spacing w:before="120" w:after="240"/>
        <w:ind w:left="360"/>
        <w:shd w:fill="F5F5F5"/>
      </w:pPr>
      <w:r>
        <w:rPr>
          <w:rFonts w:ascii="Courier New" w:hAnsi="Courier New"/>
          <w:color w:val="1E1E1E"/>
          <w:sz w:val="16"/>
        </w:rPr>
        <w:t>// src/app/page.js</w:t>
        <w:br/>
        <w:br/>
        <w:t>'use client';</w:t>
        <w:br/>
        <w:t>import { useEffect } from 'react';</w:t>
        <w:br/>
        <w:t>import { useRouter } from 'next/navigation';</w:t>
        <w:br/>
        <w:br/>
        <w:t>export default function HomePage() {</w:t>
        <w:br/>
        <w:t xml:space="preserve">  const router = useRouter();</w:t>
        <w:br/>
        <w:br/>
        <w:t xml:space="preserve">  useEffect(() =&gt; {</w:t>
        <w:br/>
        <w:t xml:space="preserve">    // Redirect to login</w:t>
        <w:br/>
        <w:t xml:space="preserve">    router.push('/login');</w:t>
        <w:br/>
        <w:t xml:space="preserve">  }, [router]);</w:t>
        <w:br/>
        <w:br/>
        <w:t xml:space="preserve">  return (</w:t>
        <w:br/>
        <w:t xml:space="preserve">    &lt;div className="min-h-screen flex items-center justify-center"&gt;</w:t>
        <w:br/>
        <w:t xml:space="preserve">      &lt;div className="text-center"&gt;</w:t>
        <w:br/>
        <w:t xml:space="preserve">        &lt;div className="w-16 h-16 border-4 border-secondary-500 border-t-transparent rounded-full animate-spin mx-auto"&gt;&lt;/div&gt;</w:t>
        <w:br/>
        <w:t xml:space="preserve">        &lt;p className="mt-4 text-gray-600"&gt;Redirecting...&lt;/p&gt;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